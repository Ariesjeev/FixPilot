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Device Recovery Guide</w:t>
      </w:r>
    </w:p>
    <w:p>
      <w:r>
        <w:t>Report a lost company laptop to the Service Desk immediately.</w:t>
      </w:r>
    </w:p>
    <w:p>
      <w:r>
        <w:t>Do not share passwords or MFA codes with support personnel.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